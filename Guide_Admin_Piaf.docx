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A3593"/>
          <w:sz w:val="96"/>
        </w:rPr>
        <w:t>PIAF</w:t>
      </w:r>
    </w:p>
    <w:p>
      <w:pPr>
        <w:jc w:val="center"/>
      </w:pPr>
      <w:r>
        <w:rPr>
          <w:color w:val="1A1A2E"/>
          <w:sz w:val="56"/>
        </w:rPr>
        <w:t>Guide d'utilisation</w:t>
      </w:r>
    </w:p>
    <w:p>
      <w:pPr>
        <w:jc w:val="center"/>
      </w:pPr>
      <w:r>
        <w:rPr>
          <w:color w:val="666666"/>
          <w:sz w:val="28"/>
        </w:rPr>
        <w:t>Interface d'administration des reservations</w:t>
      </w:r>
    </w:p>
    <w:p/>
    <w:p/>
    <w:p/>
    <w:p>
      <w:pPr>
        <w:jc w:val="center"/>
      </w:pPr>
      <w:r>
        <w:rPr>
          <w:i/>
          <w:color w:val="666666"/>
          <w:sz w:val="24"/>
        </w:rPr>
        <w:t>A destination du personnel du restaurant</w:t>
      </w:r>
    </w:p>
    <w:p/>
    <w:p>
      <w:pPr>
        <w:jc w:val="center"/>
      </w:pPr>
      <w:r>
        <w:rPr>
          <w:color w:val="666666"/>
          <w:sz w:val="22"/>
        </w:rPr>
        <w:t>Version 5.1 — Fevrier 2026</w:t>
      </w:r>
    </w:p>
    <w:p>
      <w:r>
        <w:br w:type="page"/>
      </w:r>
    </w:p>
    <w:p>
      <w:pPr>
        <w:pStyle w:val="Heading1"/>
      </w:pPr>
      <w:r>
        <w:t>Table des matieres</w:t>
      </w:r>
    </w:p>
    <w:p>
      <w:pPr>
        <w:spacing w:after="40" w:before="0"/>
      </w:pPr>
      <w:r>
        <w:rPr>
          <w:b/>
          <w:color w:val="2A3593"/>
          <w:sz w:val="21"/>
        </w:rPr>
        <w:t>1.  Presentation generale</w:t>
      </w:r>
    </w:p>
    <w:p>
      <w:pPr>
        <w:spacing w:after="40" w:before="0"/>
      </w:pPr>
      <w:r>
        <w:rPr>
          <w:b/>
          <w:color w:val="2A3593"/>
          <w:sz w:val="21"/>
        </w:rPr>
        <w:t>2.  Acceder au tableau de bord</w:t>
      </w:r>
    </w:p>
    <w:p>
      <w:pPr>
        <w:spacing w:after="40" w:before="0"/>
      </w:pPr>
      <w:r>
        <w:rPr>
          <w:b/>
          <w:color w:val="2A3593"/>
          <w:sz w:val="21"/>
        </w:rPr>
        <w:t>3.  Decouvrir l'interface</w:t>
      </w:r>
    </w:p>
    <w:p>
      <w:pPr>
        <w:spacing w:after="40" w:before="0"/>
      </w:pPr>
      <w:r>
        <w:rPr>
          <w:color w:val="666666"/>
          <w:sz w:val="21"/>
        </w:rPr>
        <w:t xml:space="preserve">  3.1  Vue ordinateur (desktop)</w:t>
      </w:r>
    </w:p>
    <w:p>
      <w:pPr>
        <w:spacing w:after="40" w:before="0"/>
      </w:pPr>
      <w:r>
        <w:rPr>
          <w:color w:val="666666"/>
          <w:sz w:val="21"/>
        </w:rPr>
        <w:t xml:space="preserve">  3.2  Vue mobile</w:t>
      </w:r>
    </w:p>
    <w:p>
      <w:pPr>
        <w:spacing w:after="40" w:before="0"/>
      </w:pPr>
      <w:r>
        <w:rPr>
          <w:b/>
          <w:color w:val="2A3593"/>
          <w:sz w:val="21"/>
        </w:rPr>
        <w:t>4.  Le calendrier et la navigation par date</w:t>
      </w:r>
    </w:p>
    <w:p>
      <w:pPr>
        <w:spacing w:after="40" w:before="0"/>
      </w:pPr>
      <w:r>
        <w:rPr>
          <w:b/>
          <w:color w:val="2A3593"/>
          <w:sz w:val="21"/>
        </w:rPr>
        <w:t>5.  Les statistiques du jour</w:t>
      </w:r>
    </w:p>
    <w:p>
      <w:pPr>
        <w:spacing w:after="40" w:before="0"/>
      </w:pPr>
      <w:r>
        <w:rPr>
          <w:b/>
          <w:color w:val="2A3593"/>
          <w:sz w:val="21"/>
        </w:rPr>
        <w:t>6.  Le plan des tables</w:t>
      </w:r>
    </w:p>
    <w:p>
      <w:pPr>
        <w:spacing w:after="40" w:before="0"/>
      </w:pPr>
      <w:r>
        <w:rPr>
          <w:color w:val="666666"/>
          <w:sz w:val="21"/>
        </w:rPr>
        <w:t xml:space="preserve">  6.1  Comprendre les couleurs des tables</w:t>
      </w:r>
    </w:p>
    <w:p>
      <w:pPr>
        <w:spacing w:after="40" w:before="0"/>
      </w:pPr>
      <w:r>
        <w:rPr>
          <w:color w:val="666666"/>
          <w:sz w:val="21"/>
        </w:rPr>
        <w:t xml:space="preserve">  6.2  Le curseur de creneaux horaires</w:t>
      </w:r>
    </w:p>
    <w:p>
      <w:pPr>
        <w:spacing w:after="40" w:before="0"/>
      </w:pPr>
      <w:r>
        <w:rPr>
          <w:color w:val="666666"/>
          <w:sz w:val="21"/>
        </w:rPr>
        <w:t xml:space="preserve">  6.3  Cliquer sur une table</w:t>
      </w:r>
    </w:p>
    <w:p>
      <w:pPr>
        <w:spacing w:after="40" w:before="0"/>
      </w:pPr>
      <w:r>
        <w:rPr>
          <w:b/>
          <w:color w:val="2A3593"/>
          <w:sz w:val="21"/>
        </w:rPr>
        <w:t>7.  Gerer les demandes en attente</w:t>
      </w:r>
    </w:p>
    <w:p>
      <w:pPr>
        <w:spacing w:after="40" w:before="0"/>
      </w:pPr>
      <w:r>
        <w:rPr>
          <w:color w:val="666666"/>
          <w:sz w:val="21"/>
        </w:rPr>
        <w:t xml:space="preserve">  7.1  Confirmer une reservation</w:t>
      </w:r>
    </w:p>
    <w:p>
      <w:pPr>
        <w:spacing w:after="40" w:before="0"/>
      </w:pPr>
      <w:r>
        <w:rPr>
          <w:color w:val="666666"/>
          <w:sz w:val="21"/>
        </w:rPr>
        <w:t xml:space="preserve">  7.2  Refuser une reservation</w:t>
      </w:r>
    </w:p>
    <w:p>
      <w:pPr>
        <w:spacing w:after="40" w:before="0"/>
      </w:pPr>
      <w:r>
        <w:rPr>
          <w:color w:val="666666"/>
          <w:sz w:val="21"/>
        </w:rPr>
        <w:t xml:space="preserve">  7.3  Supprimer une reservation</w:t>
      </w:r>
    </w:p>
    <w:p>
      <w:pPr>
        <w:spacing w:after="40" w:before="0"/>
      </w:pPr>
      <w:r>
        <w:rPr>
          <w:b/>
          <w:color w:val="2A3593"/>
          <w:sz w:val="21"/>
        </w:rPr>
        <w:t>8.  Creer une reservation manuellement</w:t>
      </w:r>
    </w:p>
    <w:p>
      <w:pPr>
        <w:spacing w:after="40" w:before="0"/>
      </w:pPr>
      <w:r>
        <w:rPr>
          <w:b/>
          <w:color w:val="2A3593"/>
          <w:sz w:val="21"/>
        </w:rPr>
        <w:t>9.  Modifier une reservation existante</w:t>
      </w:r>
    </w:p>
    <w:p>
      <w:pPr>
        <w:spacing w:after="40" w:before="0"/>
      </w:pPr>
      <w:r>
        <w:rPr>
          <w:color w:val="666666"/>
          <w:sz w:val="21"/>
        </w:rPr>
        <w:t xml:space="preserve">  9.1  Modifier le nombre de couverts</w:t>
      </w:r>
    </w:p>
    <w:p>
      <w:pPr>
        <w:spacing w:after="40" w:before="0"/>
      </w:pPr>
      <w:r>
        <w:rPr>
          <w:color w:val="666666"/>
          <w:sz w:val="21"/>
        </w:rPr>
        <w:t xml:space="preserve">  9.2  Modifier la remarque client</w:t>
      </w:r>
    </w:p>
    <w:p>
      <w:pPr>
        <w:spacing w:after="40" w:before="0"/>
      </w:pPr>
      <w:r>
        <w:rPr>
          <w:color w:val="666666"/>
          <w:sz w:val="21"/>
        </w:rPr>
        <w:t xml:space="preserve">  9.3  Modifier l'heure, les tables ou la remarque</w:t>
      </w:r>
    </w:p>
    <w:p>
      <w:pPr>
        <w:spacing w:after="40" w:before="0"/>
      </w:pPr>
      <w:r>
        <w:rPr>
          <w:b/>
          <w:color w:val="2A3593"/>
          <w:sz w:val="21"/>
        </w:rPr>
        <w:t>10.  Gerer les fermetures exceptionnelles</w:t>
      </w:r>
    </w:p>
    <w:p>
      <w:pPr>
        <w:spacing w:after="40" w:before="0"/>
      </w:pPr>
      <w:r>
        <w:rPr>
          <w:b/>
          <w:color w:val="2A3593"/>
          <w:sz w:val="21"/>
        </w:rPr>
        <w:t>11.  Les emails automatiques</w:t>
      </w:r>
    </w:p>
    <w:p>
      <w:pPr>
        <w:spacing w:after="40" w:before="0"/>
      </w:pPr>
      <w:r>
        <w:rPr>
          <w:b/>
          <w:color w:val="2A3593"/>
          <w:sz w:val="21"/>
        </w:rPr>
        <w:t>12.  Configuration du restaurant</w:t>
      </w:r>
    </w:p>
    <w:p>
      <w:pPr>
        <w:spacing w:after="40" w:before="0"/>
      </w:pPr>
      <w:r>
        <w:rPr>
          <w:color w:val="666666"/>
          <w:sz w:val="21"/>
        </w:rPr>
        <w:t xml:space="preserve">  12.1  Horaires d'ouverture et creneaux</w:t>
      </w:r>
    </w:p>
    <w:p>
      <w:pPr>
        <w:spacing w:after="40" w:before="0"/>
      </w:pPr>
      <w:r>
        <w:rPr>
          <w:color w:val="666666"/>
          <w:sz w:val="21"/>
        </w:rPr>
        <w:t xml:space="preserve">  12.2  Capacite des tables</w:t>
      </w:r>
    </w:p>
    <w:p>
      <w:pPr>
        <w:spacing w:after="40" w:before="0"/>
      </w:pPr>
      <w:r>
        <w:rPr>
          <w:b/>
          <w:color w:val="2A3593"/>
          <w:sz w:val="21"/>
        </w:rPr>
        <w:t>13.  Astuces et bonnes pratiques</w:t>
      </w:r>
    </w:p>
    <w:p>
      <w:pPr>
        <w:spacing w:after="40" w:before="0"/>
      </w:pPr>
      <w:r>
        <w:rPr>
          <w:b/>
          <w:color w:val="2A3593"/>
          <w:sz w:val="21"/>
        </w:rPr>
        <w:t>14.  En cas de probleme</w:t>
      </w:r>
    </w:p>
    <w:p>
      <w:r>
        <w:br w:type="page"/>
      </w:r>
    </w:p>
    <w:p>
      <w:pPr>
        <w:pStyle w:val="Heading1"/>
      </w:pPr>
      <w:r>
        <w:t>1. Presentation generale</w:t>
      </w:r>
    </w:p>
    <w:p>
      <w:r>
        <w:rPr>
          <w:b/>
          <w:color w:val="2A3593"/>
        </w:rPr>
        <w:t>Piaf</w:t>
      </w:r>
      <w:r>
        <w:t xml:space="preserve"> est le systeme de gestion des reservations du restaurant. Il permet aux clients de reserver en ligne et a l'equipe de gerer l'ensemble des reservations depuis un tableau de bord centralise.</w:t>
      </w:r>
    </w:p>
    <w:p>
      <w:r>
        <w:t>Ce guide vous accompagne pas a pas dans l'utilisation de l'interface d'administration. Vous y apprendrez a :</w:t>
      </w:r>
    </w:p>
    <w:p>
      <w:pPr>
        <w:pStyle w:val="ListBullet"/>
        <w:ind w:left="850"/>
      </w:pPr>
      <w:r>
        <w:rPr>
          <w:sz w:val="21"/>
        </w:rPr>
        <w:t>Consulter et naviguer dans le calendrier des reservations</w:t>
      </w:r>
    </w:p>
    <w:p>
      <w:pPr>
        <w:pStyle w:val="ListBullet"/>
        <w:ind w:left="850"/>
      </w:pPr>
      <w:r>
        <w:rPr>
          <w:sz w:val="21"/>
        </w:rPr>
        <w:t>Visualiser le plan des tables en temps reel</w:t>
      </w:r>
    </w:p>
    <w:p>
      <w:pPr>
        <w:pStyle w:val="ListBullet"/>
        <w:ind w:left="850"/>
      </w:pPr>
      <w:r>
        <w:rPr>
          <w:sz w:val="21"/>
        </w:rPr>
        <w:t>Confirmer, refuser ou supprimer des demandes de reservation</w:t>
      </w:r>
    </w:p>
    <w:p>
      <w:pPr>
        <w:pStyle w:val="ListBullet"/>
        <w:ind w:left="850"/>
      </w:pPr>
      <w:r>
        <w:rPr>
          <w:sz w:val="21"/>
        </w:rPr>
        <w:t>Creer des reservations manuellement (ex : par telephone)</w:t>
      </w:r>
    </w:p>
    <w:p>
      <w:pPr>
        <w:pStyle w:val="ListBullet"/>
        <w:ind w:left="850"/>
      </w:pPr>
      <w:r>
        <w:rPr>
          <w:sz w:val="21"/>
        </w:rPr>
        <w:t>Modifier les reservations existantes</w:t>
      </w:r>
    </w:p>
    <w:p>
      <w:pPr>
        <w:pStyle w:val="ListBullet"/>
        <w:ind w:left="850"/>
      </w:pPr>
      <w:r>
        <w:rPr>
          <w:sz w:val="21"/>
        </w:rPr>
        <w:t>Gerer les fermetures exceptionnelles du restaurant</w:t>
      </w:r>
    </w:p>
    <w:p>
      <w:pPr>
        <w:pStyle w:val="ListBullet"/>
        <w:ind w:left="850"/>
      </w:pPr>
      <w:r>
        <w:rPr>
          <w:sz w:val="21"/>
        </w:rPr>
        <w:t>Comprendre les emails automatiques envoyes aux clients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2. Acceder au tableau de bord</w:t>
      </w:r>
    </w:p>
    <w:p>
      <w:r>
        <w:t>Le tableau de bord est accessible depuis un navigateur web (Chrome, Safari, Firefox...) sur ordinateur, tablette ou telephone.</w:t>
      </w:r>
    </w:p>
    <w:p>
      <w:pPr>
        <w:pStyle w:val="Heading2"/>
      </w:pPr>
      <w:r>
        <w:t>Connexion</w:t>
      </w:r>
    </w:p>
    <w:p>
      <w:r>
        <w:t>L'acces est protege par une cle secrete d'administration. Lorsque vous ouvrez l'interface pour la premiere fois, le systeme se connecte automatiquement si la cle est configuree.</w:t>
      </w:r>
    </w:p>
    <w:p>
      <w:r>
        <w:rPr>
          <w:b/>
        </w:rPr>
        <w:t xml:space="preserve">Indicateur de connexion : </w:t>
      </w:r>
      <w:r>
        <w:t>en haut de l'ecran, un petit point colore vous indique l'etat de la connexion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Couleur</w:t>
            </w:r>
          </w:p>
        </w:tc>
        <w:tc>
          <w:tcPr>
            <w:tcW w:type="dxa" w:w="170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Etat</w:t>
            </w:r>
          </w:p>
        </w:tc>
        <w:tc>
          <w:tcPr>
            <w:tcW w:type="dxa" w:w="5669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Vert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Connecte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La connexion au serveur est active, tout fonctionne.</w:t>
            </w:r>
          </w:p>
        </w:tc>
      </w:tr>
      <w:tr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Jaune</w:t>
            </w:r>
          </w:p>
        </w:tc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Requete</w:t>
            </w:r>
          </w:p>
        </w:tc>
        <w:tc>
          <w:tcPr>
            <w:tcW w:type="dxa" w:w="5669"/>
            <w:shd w:fill="f0f0f8"/>
          </w:tcPr>
          <w:p>
            <w:r/>
            <w:r>
              <w:rPr>
                <w:sz w:val="20"/>
              </w:rPr>
              <w:t>Une requete est en cours de traitement.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Rouge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Erreur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La connexion a echoue. Essayez d'actualiser la page.</w:t>
            </w:r>
          </w:p>
        </w:tc>
      </w:tr>
    </w:tbl>
    <w:p/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Si le point reste rouge, verifiez votre connexion internet puis cliquez sur le bouton « Actualiser » en haut a droite de l'ecran.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3. Decouvrir l'interface</w:t>
      </w:r>
    </w:p>
    <w:p>
      <w:pPr>
        <w:pStyle w:val="Heading2"/>
      </w:pPr>
      <w:r>
        <w:t>3.1 Vue ordinateur (desktop)</w:t>
      </w:r>
    </w:p>
    <w:p>
      <w:r>
        <w:t>Sur un ecran large, l'interface est divisee en trois colonnes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5102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Barre laterale gauche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Gauche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Calendrier, statistiques du jour, gestion des fermetures</w:t>
            </w:r>
          </w:p>
        </w:tc>
      </w:tr>
      <w:tr>
        <w:tc>
          <w:tcPr>
            <w:tcW w:type="dxa" w:w="2551"/>
            <w:shd w:fill="f0f0f8"/>
          </w:tcPr>
          <w:p>
            <w:r/>
            <w:r>
              <w:rPr>
                <w:sz w:val="20"/>
              </w:rPr>
              <w:t>Zone centrale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Centre</w:t>
            </w:r>
          </w:p>
        </w:tc>
        <w:tc>
          <w:tcPr>
            <w:tcW w:type="dxa" w:w="5102"/>
            <w:shd w:fill="f0f0f8"/>
          </w:tcPr>
          <w:p>
            <w:r/>
            <w:r>
              <w:rPr>
                <w:sz w:val="20"/>
              </w:rPr>
              <w:t>Plan des tables avec curseur de creneaux horaires, liste de toutes les reservations du jour, bouton « Ajouter une reservation 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Barre laterale droite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Droite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Liste des demandes en attente de confirmation</w:t>
            </w:r>
          </w:p>
        </w:tc>
      </w:tr>
    </w:tbl>
    <w:p/>
    <w:p>
      <w:r>
        <w:rPr>
          <w:b/>
        </w:rPr>
        <w:t xml:space="preserve">En-tete : </w:t>
      </w:r>
      <w:r>
        <w:t>tout en haut, vous trouvez le titre « Piaf — Tableau de bord », l'indicateur de connexion et le bouton « Actualiser ».</w:t>
      </w:r>
    </w:p>
    <w:p>
      <w:pPr>
        <w:pStyle w:val="Heading2"/>
      </w:pPr>
      <w:r>
        <w:t>3.2 Vue mobile</w:t>
      </w:r>
    </w:p>
    <w:p>
      <w:r>
        <w:t>Sur telephone ou tablette, l'interface s'adapte avec un affichage sur une seule colonne. La navigation se fait via une barre en bas de l'ecran avec quatre onglets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Icone</w:t>
            </w:r>
          </w:p>
        </w:tc>
        <w:tc>
          <w:tcPr>
            <w:tcW w:type="dxa" w:w="170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5953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Fonction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Calendrier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Calendrier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Affiche le calendrier et les statistiques</w:t>
            </w:r>
          </w:p>
        </w:tc>
      </w:tr>
      <w:tr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Couverts</w:t>
            </w:r>
          </w:p>
        </w:tc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Reservations</w:t>
            </w:r>
          </w:p>
        </w:tc>
        <w:tc>
          <w:tcPr>
            <w:tcW w:type="dxa" w:w="5953"/>
            <w:shd w:fill="f0f0f8"/>
          </w:tcPr>
          <w:p>
            <w:r/>
            <w:r>
              <w:rPr>
                <w:sz w:val="20"/>
              </w:rPr>
              <w:t>Affiche le plan des tables et les reservations du jour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Sablier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En attente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Affiche les demandes en attente (avec un badge indiquant le nombre)</w:t>
            </w:r>
          </w:p>
        </w:tc>
      </w:tr>
      <w:tr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+</w:t>
            </w:r>
          </w:p>
        </w:tc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Ajouter</w:t>
            </w:r>
          </w:p>
        </w:tc>
        <w:tc>
          <w:tcPr>
            <w:tcW w:type="dxa" w:w="5953"/>
            <w:shd w:fill="f0f0f8"/>
          </w:tcPr>
          <w:p>
            <w:r/>
            <w:r>
              <w:rPr>
                <w:sz w:val="20"/>
              </w:rPr>
              <w:t>Ouvre le formulaire de creation de reservation</w:t>
            </w:r>
          </w:p>
        </w:tc>
      </w:tr>
    </w:tbl>
    <w:p/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Chaque onglet ouvre un panneau glissant depuis le bas de l'ecran. Fermez-le en appuyant sur le X ou en touchant la zone grisee en arriere-plan.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4. Le calendrier et la navigation par date</w:t>
      </w:r>
    </w:p>
    <w:p>
      <w:r>
        <w:t>Le calendrier se trouve dans la barre laterale gauche (ou dans l'onglet « Calendrier » sur mobile). Il vous permet de selectionner la date pour laquelle vous souhaitez consulter les reservations.</w:t>
      </w:r>
    </w:p>
    <w:p>
      <w:pPr>
        <w:pStyle w:val="Heading3"/>
      </w:pPr>
      <w:r>
        <w:t>Fonctionnement</w:t>
      </w:r>
    </w:p>
    <w:p>
      <w:pPr>
        <w:pStyle w:val="ListBullet"/>
        <w:ind w:left="850"/>
      </w:pPr>
      <w:r>
        <w:rPr>
          <w:sz w:val="21"/>
        </w:rPr>
        <w:t>Utilisez les fleches gauche/droite pour naviguer entre les mois.</w:t>
      </w:r>
    </w:p>
    <w:p>
      <w:pPr>
        <w:pStyle w:val="ListBullet"/>
        <w:ind w:left="850"/>
      </w:pPr>
      <w:r>
        <w:rPr>
          <w:sz w:val="21"/>
        </w:rPr>
        <w:t>Les jours ayant des reservations sont visuellement marques.</w:t>
      </w:r>
    </w:p>
    <w:p>
      <w:pPr>
        <w:pStyle w:val="ListBullet"/>
        <w:ind w:left="850"/>
      </w:pPr>
      <w:r>
        <w:rPr>
          <w:sz w:val="21"/>
        </w:rPr>
        <w:t>Le jour actuel est mis en surbrillance.</w:t>
      </w:r>
    </w:p>
    <w:p>
      <w:pPr>
        <w:pStyle w:val="ListBullet"/>
        <w:ind w:left="850"/>
      </w:pPr>
      <w:r>
        <w:rPr>
          <w:sz w:val="21"/>
        </w:rPr>
        <w:t>Cliquez sur un jour pour charger les reservations de cette date.</w:t>
      </w:r>
    </w:p>
    <w:p>
      <w:pPr>
        <w:pStyle w:val="ListBullet"/>
        <w:ind w:left="850"/>
      </w:pPr>
      <w:r>
        <w:rPr>
          <w:sz w:val="21"/>
        </w:rPr>
        <w:t>Le plan des tables, les statistiques et la liste des reservations se mettent a jour automatiquement.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Par defaut, le tableau de bord affiche les donnees du jour. Revenez au jour actuel en cliquant simplement sur la date d'aujourd'hui dans le calendrier.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5. Les statistiques du jour</w:t>
      </w:r>
    </w:p>
    <w:p>
      <w:r>
        <w:t>Juste en dessous du calendrier, la section « Aujourd'hui » affiche trois indicateurs cles pour la date selectionnee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6803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En attente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Nombre de reservations qui n'ont pas encore ete confirmees ou refusees.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Confirmees</w:t>
            </w:r>
          </w:p>
        </w:tc>
        <w:tc>
          <w:tcPr>
            <w:tcW w:type="dxa" w:w="6803"/>
            <w:shd w:fill="f0f0f8"/>
          </w:tcPr>
          <w:p>
            <w:r/>
            <w:r>
              <w:rPr>
                <w:sz w:val="20"/>
              </w:rPr>
              <w:t>Nombre de reservations confirmees pour cette date.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Couverts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Nombre total de personnes attendues (parmi les reservations confirmees).</w:t>
            </w:r>
          </w:p>
        </w:tc>
      </w:tr>
    </w:tbl>
    <w:p/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Ces chiffres se mettent a jour en temps reel lorsque vous confirmez, refusez ou ajoutez des reservations.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6. Le plan des tables</w:t>
      </w:r>
    </w:p>
    <w:p>
      <w:r>
        <w:t>Au centre de l'ecran, le plan des tables offre une vue visuelle de la salle du restaurant. Il represente les 10 tables du restaurant, disposees comme dans la salle reelle.</w:t>
      </w:r>
    </w:p>
    <w:p>
      <w:pPr>
        <w:pStyle w:val="Heading2"/>
      </w:pPr>
      <w:r>
        <w:t>6.1 Comprendre les couleurs des tables</w:t>
      </w:r>
    </w:p>
    <w:p>
      <w:r>
        <w:t>Chaque table est coloree en fonction de son etat de disponibilite pour le creneau horaire selectionne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Couleur</w:t>
            </w:r>
          </w:p>
        </w:tc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5953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Vert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Libre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La table est entierement disponible pour ce creneau.</w:t>
            </w:r>
          </w:p>
        </w:tc>
      </w:tr>
      <w:tr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Orange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Partielle</w:t>
            </w:r>
          </w:p>
        </w:tc>
        <w:tc>
          <w:tcPr>
            <w:tcW w:type="dxa" w:w="5953"/>
            <w:shd w:fill="f0f0f8"/>
          </w:tcPr>
          <w:p>
            <w:r/>
            <w:r>
              <w:rPr>
                <w:sz w:val="20"/>
              </w:rPr>
              <w:t>La table est partiellement occupee (certaines places sont encore libres).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Rouge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Complete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La table est entierement reservee, aucune place disponible.</w:t>
            </w:r>
          </w:p>
        </w:tc>
      </w:tr>
      <w:tr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Gris (hachures)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Buffer</w:t>
            </w:r>
          </w:p>
        </w:tc>
        <w:tc>
          <w:tcPr>
            <w:tcW w:type="dxa" w:w="5953"/>
            <w:shd w:fill="f0f0f8"/>
          </w:tcPr>
          <w:p>
            <w:r/>
            <w:r>
              <w:rPr>
                <w:sz w:val="20"/>
              </w:rPr>
              <w:t>La table est dans une zone tampon (2h avant ou apres une reservation existante).</w:t>
            </w:r>
          </w:p>
        </w:tc>
      </w:tr>
    </w:tbl>
    <w:p/>
    <w:p>
      <w:r>
        <w:rPr>
          <w:b/>
        </w:rPr>
        <w:t xml:space="preserve">Indication de places : </w:t>
      </w:r>
      <w:r>
        <w:t>sur chaque table, un indicateur affiche le nombre de places disponibles par rapport au total, par exemple « 2/4 libres » signifie que 2 places sur 4 sont encore disponibles.</w:t>
      </w:r>
    </w:p>
    <w:p>
      <w:pPr>
        <w:pStyle w:val="Heading2"/>
      </w:pPr>
      <w:r>
        <w:t>6.2 Le curseur de creneaux horaires</w:t>
      </w:r>
    </w:p>
    <w:p>
      <w:r>
        <w:t>Au-dessus du plan des tables se trouve un curseur horizontal (slider). Il represente les differents creneaux horaires du service de la journee.</w:t>
      </w:r>
    </w:p>
    <w:p>
      <w:pPr>
        <w:pStyle w:val="ListBullet"/>
        <w:ind w:left="850"/>
      </w:pPr>
      <w:r>
        <w:rPr>
          <w:sz w:val="21"/>
        </w:rPr>
        <w:t>Faites glisser le curseur pour voir l'etat des tables a differentes heures.</w:t>
      </w:r>
    </w:p>
    <w:p>
      <w:pPr>
        <w:pStyle w:val="ListBullet"/>
        <w:ind w:left="850"/>
      </w:pPr>
      <w:r>
        <w:rPr>
          <w:sz w:val="21"/>
        </w:rPr>
        <w:t>L'heure actuellement selectionnee est affichee au-dessus du curseur.</w:t>
      </w:r>
    </w:p>
    <w:p>
      <w:pPr>
        <w:pStyle w:val="ListBullet"/>
        <w:ind w:left="850"/>
      </w:pPr>
      <w:r>
        <w:rPr>
          <w:sz w:val="21"/>
        </w:rPr>
        <w:t>Le plan des tables change de couleurs en temps reel selon le creneau choisi.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Ce curseur est particulierement utile pour anticiper les disponibilites en debut ou en fin de service.</w:t>
      </w:r>
    </w:p>
    <w:p>
      <w:pPr>
        <w:pStyle w:val="Heading2"/>
      </w:pPr>
      <w:r>
        <w:t>6.3 Cliquer sur une table</w:t>
      </w:r>
    </w:p>
    <w:p>
      <w:r>
        <w:t>Cliquez sur une table dans le plan pour voir le detail de ses reservations a ce creneau. Une fenetre s'ouvre avec :</w:t>
      </w:r>
    </w:p>
    <w:p>
      <w:pPr>
        <w:pStyle w:val="ListBullet"/>
        <w:ind w:left="850"/>
      </w:pPr>
      <w:r>
        <w:rPr>
          <w:sz w:val="21"/>
        </w:rPr>
        <w:t>Le nom du client qui a reserve</w:t>
      </w:r>
    </w:p>
    <w:p>
      <w:pPr>
        <w:pStyle w:val="ListBullet"/>
        <w:ind w:left="850"/>
      </w:pPr>
      <w:r>
        <w:rPr>
          <w:sz w:val="21"/>
        </w:rPr>
        <w:t>L'heure de la reservation</w:t>
      </w:r>
    </w:p>
    <w:p>
      <w:pPr>
        <w:pStyle w:val="ListBullet"/>
        <w:ind w:left="850"/>
      </w:pPr>
      <w:r>
        <w:rPr>
          <w:sz w:val="21"/>
        </w:rPr>
        <w:t>Le nombre de couverts</w:t>
      </w:r>
    </w:p>
    <w:p>
      <w:pPr>
        <w:pStyle w:val="ListBullet"/>
        <w:ind w:left="850"/>
      </w:pPr>
      <w:r>
        <w:rPr>
          <w:sz w:val="21"/>
        </w:rPr>
        <w:t>La possibilite de deplacer la reservation vers une autre table</w:t>
      </w:r>
    </w:p>
    <w:p>
      <w:pPr>
        <w:pStyle w:val="ListBullet"/>
        <w:ind w:left="850"/>
      </w:pPr>
      <w:r>
        <w:rPr>
          <w:sz w:val="21"/>
        </w:rPr>
        <w:t>Un bouton pour modifier la reservation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7. Gerer les demandes en attente</w:t>
      </w:r>
    </w:p>
    <w:p>
      <w:r>
        <w:t>Lorsqu'un client effectue une reservation en ligne, celle-ci arrive avec le statut « en attente ». Elle apparait dans la barre laterale droite (ou l'onglet « En attente » sur mobile).</w:t>
      </w:r>
    </w:p>
    <w:p>
      <w:pPr>
        <w:pStyle w:val="Heading3"/>
      </w:pPr>
      <w:r>
        <w:t>Ce que contient chaque fiche de reservation</w:t>
      </w:r>
    </w:p>
    <w:p>
      <w:pPr>
        <w:pStyle w:val="ListBullet"/>
        <w:ind w:left="850"/>
      </w:pPr>
      <w:r>
        <w:rPr>
          <w:sz w:val="21"/>
        </w:rPr>
        <w:t>Le nom du client (cliquez dessus pour copier l'email)</w:t>
      </w:r>
    </w:p>
    <w:p>
      <w:pPr>
        <w:pStyle w:val="ListBullet"/>
        <w:ind w:left="850"/>
      </w:pPr>
      <w:r>
        <w:rPr>
          <w:sz w:val="21"/>
        </w:rPr>
        <w:t>Le nombre de personnes (cliquez dessus pour le modifier)</w:t>
      </w:r>
    </w:p>
    <w:p>
      <w:pPr>
        <w:pStyle w:val="ListBullet"/>
        <w:ind w:left="850"/>
      </w:pPr>
      <w:r>
        <w:rPr>
          <w:sz w:val="21"/>
        </w:rPr>
        <w:t>La date et l'heure demandees</w:t>
      </w:r>
    </w:p>
    <w:p>
      <w:pPr>
        <w:pStyle w:val="ListBullet"/>
        <w:ind w:left="850"/>
      </w:pPr>
      <w:r>
        <w:rPr>
          <w:sz w:val="21"/>
        </w:rPr>
        <w:t>Le telephone et l'email du client</w:t>
      </w:r>
    </w:p>
    <w:p>
      <w:pPr>
        <w:pStyle w:val="ListBullet"/>
        <w:ind w:left="850"/>
      </w:pPr>
      <w:r>
        <w:rPr>
          <w:sz w:val="21"/>
        </w:rPr>
        <w:t>La remarque du client (allergies, occasion speciale, etc.)</w:t>
      </w:r>
    </w:p>
    <w:p>
      <w:pPr>
        <w:pStyle w:val="ListBullet"/>
        <w:ind w:left="850"/>
      </w:pPr>
      <w:r>
        <w:rPr>
          <w:sz w:val="21"/>
        </w:rPr>
        <w:t>Trois boutons d'action : Confirmer, Refuser, Supprimer</w:t>
      </w:r>
    </w:p>
    <w:p>
      <w:pPr>
        <w:pStyle w:val="Heading2"/>
      </w:pPr>
      <w:r>
        <w:t>7.1 Confirmer une reservation</w:t>
      </w:r>
    </w:p>
    <w:p>
      <w:r>
        <w:t>Confirmer une reservation est l'action principale. Cela attribue des tables au client et lui envoie un email de confirmation.</w:t>
      </w:r>
    </w:p>
    <w:p>
      <w:pPr>
        <w:pStyle w:val="Heading3"/>
      </w:pPr>
      <w:r>
        <w:t>Procedure pas a pas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le bouton « Confirmer » de la reservation.</w:t>
      </w:r>
    </w:p>
    <w:p>
      <w:pPr>
        <w:ind w:left="567"/>
      </w:pPr>
      <w:r>
        <w:rPr>
          <w:color w:val="666666"/>
          <w:sz w:val="20"/>
        </w:rPr>
        <w:t>La fenetre de confirmation s'ouvre avec le recapitulatif de la demande.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Verifiez les informations affichees.</w:t>
      </w:r>
    </w:p>
    <w:p>
      <w:pPr>
        <w:ind w:left="567"/>
      </w:pPr>
      <w:r>
        <w:rPr>
          <w:color w:val="666666"/>
          <w:sz w:val="20"/>
        </w:rPr>
        <w:t>Nom, date, heure, nombre de personnes. Un indicateur vous montre le nombre de tables necessaires (ex : « 1 table requise » ou « 2 tables requises »).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Selectionnez les tables sur le plan interactif.</w:t>
      </w:r>
    </w:p>
    <w:p>
      <w:pPr>
        <w:ind w:left="567"/>
      </w:pPr>
      <w:r>
        <w:rPr>
          <w:color w:val="666666"/>
          <w:sz w:val="20"/>
        </w:rPr>
        <w:t>Cliquez sur les tables souhaitees : elles se marquent d'une coche. Les tables selectionnees apparaissent dans un bandeau bleu en bas du plan. Les couleurs des tables indiquent leur disponibilite (vert = libre, etc.).</w:t>
      </w:r>
    </w:p>
    <w:p>
      <w:r>
        <w:rPr>
          <w:b/>
          <w:color w:val="2A3593"/>
        </w:rPr>
        <w:t xml:space="preserve">  Etape 4 — </w:t>
      </w:r>
      <w:r>
        <w:rPr>
          <w:b/>
        </w:rPr>
        <w:t>Cliquez sur « Confirmer avec ces tables ».</w:t>
      </w:r>
    </w:p>
    <w:p>
      <w:pPr>
        <w:ind w:left="567"/>
      </w:pPr>
      <w:r>
        <w:rPr>
          <w:color w:val="666666"/>
          <w:sz w:val="20"/>
        </w:rPr>
        <w:t>La reservation est confirmee, un email est envoye au client, et les tables sont marquees comme occupees sur le plan.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Attention : </w:t>
      </w:r>
      <w:r>
        <w:rPr>
          <w:i/>
          <w:color w:val="666666"/>
          <w:sz w:val="20"/>
        </w:rPr>
        <w:t>Si un conflit est detecte (table deja reservee a cette heure), une alerte apparait avec le detail du conflit. Vous pouvez choisir d'autres tables ou forcer la confirmation.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Vous pouvez ajuster l'heure de la reservation en utilisant le curseur de creneaux horaires present dans la fenetre de confirmation.</w:t>
      </w:r>
    </w:p>
    <w:p>
      <w:pPr>
        <w:pStyle w:val="Heading2"/>
      </w:pPr>
      <w:r>
        <w:t>7.2 Refuser une reservation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le bouton « Refuser » de la reservation.</w:t>
      </w:r>
    </w:p>
    <w:p>
      <w:pPr>
        <w:ind w:left="567"/>
      </w:pPr>
      <w:r>
        <w:rPr>
          <w:color w:val="666666"/>
          <w:sz w:val="20"/>
        </w:rPr>
        <w:t>La fenetre de refus s'ouvre.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Redigez le message a envoyer au client.</w:t>
      </w:r>
    </w:p>
    <w:p>
      <w:pPr>
        <w:ind w:left="567"/>
      </w:pPr>
      <w:r>
        <w:rPr>
          <w:color w:val="666666"/>
          <w:sz w:val="20"/>
        </w:rPr>
        <w:t>Un champ de texte vous permet d'expliquer la raison du refus. Exemple : « Nous sommes desoles, mais nous sommes complets pour cette date. »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Cliquez sur « Envoyer le refus ».</w:t>
      </w:r>
    </w:p>
    <w:p>
      <w:pPr>
        <w:ind w:left="567"/>
      </w:pPr>
      <w:r>
        <w:rPr>
          <w:color w:val="666666"/>
          <w:sz w:val="20"/>
        </w:rPr>
        <w:t>Le client recoit un email avec votre message. La reservation passe en statut « refusee ».</w:t>
      </w:r>
    </w:p>
    <w:p>
      <w:pPr>
        <w:pStyle w:val="Heading2"/>
      </w:pPr>
      <w:r>
        <w:t>7.3 Supprimer une reservation</w:t>
      </w:r>
    </w:p>
    <w:p>
      <w:r>
        <w:t>La suppression est reservee aux cas ou la reservation doit etre retiree du systeme sans prevenir le client (doublon, test, erreur...).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le bouton poubelle de la reservation.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Confirmez la suppression dans la fenetre de validation.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Attention : </w:t>
      </w:r>
      <w:r>
        <w:rPr>
          <w:i/>
          <w:color w:val="666666"/>
          <w:sz w:val="20"/>
        </w:rPr>
        <w:t>Cette action est irreversible. La reservation sera definitivement supprimee et aucun email ne sera envoye au client. Privilegiez le refus si le client doit etre prevenu.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8. Creer une reservation manuellement</w:t>
      </w:r>
    </w:p>
    <w:p>
      <w:r>
        <w:t>Vous pouvez creer des reservations directement depuis le tableau de bord, par exemple pour une reservation passee par telephone. Le bouton « + Ajouter une reservation » se trouve au centre de l'ecran (ou dans l'onglet « Ajouter » sur mobile).</w:t>
      </w:r>
    </w:p>
    <w:p>
      <w:pPr>
        <w:pStyle w:val="Heading3"/>
      </w:pPr>
      <w:r>
        <w:t>Procedure pas a pas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« + Ajouter une reservation ».</w:t>
      </w:r>
    </w:p>
    <w:p>
      <w:pPr>
        <w:ind w:left="567"/>
      </w:pPr>
      <w:r>
        <w:rPr>
          <w:color w:val="666666"/>
          <w:sz w:val="20"/>
        </w:rPr>
        <w:t>Le formulaire de creation s'ouvre. Le sous-titre indique : « Pour les reservations par telephone ».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Remplissez les informations obligatoires (marquees d'un *).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5386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Oui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La date de la reservation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Nombre de personnes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Oui</w:t>
            </w:r>
          </w:p>
        </w:tc>
        <w:tc>
          <w:tcPr>
            <w:tcW w:type="dxa" w:w="5386"/>
            <w:shd w:fill="f0f0f8"/>
          </w:tcPr>
          <w:p>
            <w:r/>
            <w:r>
              <w:rPr>
                <w:sz w:val="20"/>
              </w:rPr>
              <w:t>De 1 a 32 couverts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Nom du client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Oui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Nom de la personne qui reserve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Telephone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Non</w:t>
            </w:r>
          </w:p>
        </w:tc>
        <w:tc>
          <w:tcPr>
            <w:tcW w:type="dxa" w:w="5386"/>
            <w:shd w:fill="f0f0f8"/>
          </w:tcPr>
          <w:p>
            <w:r/>
            <w:r>
              <w:rPr>
                <w:sz w:val="20"/>
              </w:rPr>
              <w:t>Numero de telephone du 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Non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Adresse email du client (pour l'envoi du mail de confirmation)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Creneau horaire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Oui</w:t>
            </w:r>
          </w:p>
        </w:tc>
        <w:tc>
          <w:tcPr>
            <w:tcW w:type="dxa" w:w="5386"/>
            <w:shd w:fill="f0f0f8"/>
          </w:tcPr>
          <w:p>
            <w:r/>
            <w:r>
              <w:rPr>
                <w:sz w:val="20"/>
              </w:rPr>
              <w:t>Selectionnez l'heure via le curseur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Oui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Selectionnez les tables sur le plan interactif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Remarque du client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Non</w:t>
            </w:r>
          </w:p>
        </w:tc>
        <w:tc>
          <w:tcPr>
            <w:tcW w:type="dxa" w:w="5386"/>
            <w:shd w:fill="f0f0f8"/>
          </w:tcPr>
          <w:p>
            <w:r/>
            <w:r>
              <w:rPr>
                <w:sz w:val="20"/>
              </w:rPr>
              <w:t>Allergies, occasion speciale, chaise bebe, etc.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Commentaire interne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Non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Notes internes pour l'equipe (non visibles par le client)</w:t>
            </w:r>
          </w:p>
        </w:tc>
      </w:tr>
    </w:tbl>
    <w:p/>
    <w:p>
      <w:r>
        <w:rPr>
          <w:b/>
          <w:color w:val="2A3593"/>
        </w:rPr>
        <w:t xml:space="preserve">  Etape 3 — </w:t>
      </w:r>
      <w:r>
        <w:rPr>
          <w:b/>
        </w:rPr>
        <w:t>Selectionnez le creneau horaire avec le curseur.</w:t>
      </w:r>
    </w:p>
    <w:p>
      <w:r>
        <w:rPr>
          <w:b/>
          <w:color w:val="2A3593"/>
        </w:rPr>
        <w:t xml:space="preserve">  Etape 4 — </w:t>
      </w:r>
      <w:r>
        <w:rPr>
          <w:b/>
        </w:rPr>
        <w:t>Cliquez sur les tables souhaitees dans le plan.</w:t>
      </w:r>
    </w:p>
    <w:p>
      <w:pPr>
        <w:ind w:left="567"/>
      </w:pPr>
      <w:r>
        <w:rPr>
          <w:color w:val="666666"/>
          <w:sz w:val="20"/>
        </w:rPr>
        <w:t>Le systeme vous signale automatiquement tout conflit avec des reservations existantes.</w:t>
      </w:r>
    </w:p>
    <w:p>
      <w:r>
        <w:rPr>
          <w:b/>
          <w:color w:val="2A3593"/>
        </w:rPr>
        <w:t xml:space="preserve">  Etape 5 — </w:t>
      </w:r>
      <w:r>
        <w:rPr>
          <w:b/>
        </w:rPr>
        <w:t>Cliquez sur « Creer la reservation ».</w:t>
      </w:r>
    </w:p>
    <w:p>
      <w:pPr>
        <w:ind w:left="567"/>
      </w:pPr>
      <w:r>
        <w:rPr>
          <w:color w:val="666666"/>
          <w:sz w:val="20"/>
        </w:rPr>
        <w:t>La reservation est creee avec le statut « confirmee ». Si une adresse email a ete renseignee, un email de confirmation est envoye au client.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Les reservations manuelles recoivent un identifiant commencant par « MAN- » tandis que les reservations en ligne commencent par « RES- ».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9. Modifier une reservation existante</w:t>
      </w:r>
    </w:p>
    <w:p>
      <w:r>
        <w:t>Plusieurs modifications sont possibles sur les reservations deja enregistrees.</w:t>
      </w:r>
    </w:p>
    <w:p>
      <w:pPr>
        <w:pStyle w:val="Heading2"/>
      </w:pPr>
      <w:r>
        <w:t>9.1 Modifier le nombre de couverts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Dans la fiche de reservation, cliquez sur le nombre de personnes.</w:t>
      </w:r>
    </w:p>
    <w:p>
      <w:pPr>
        <w:ind w:left="567"/>
      </w:pPr>
      <w:r>
        <w:rPr>
          <w:color w:val="666666"/>
          <w:sz w:val="20"/>
        </w:rPr>
        <w:t>Le nombre est cliquable et affiche une bulle d'aide : « Cliquer pour modifier le nombre de couverts ».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Saisissez le nouveau nombre dans la fenetre qui s'ouvre.</w:t>
      </w:r>
    </w:p>
    <w:p>
      <w:pPr>
        <w:ind w:left="567"/>
      </w:pPr>
      <w:r>
        <w:rPr>
          <w:color w:val="666666"/>
          <w:sz w:val="20"/>
        </w:rPr>
        <w:t>Le champ accepte un nombre entre 1 et 32.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Cliquez sur « Valider ».</w:t>
      </w:r>
    </w:p>
    <w:p>
      <w:pPr>
        <w:ind w:left="567"/>
      </w:pPr>
      <w:r>
        <w:rPr>
          <w:color w:val="666666"/>
          <w:sz w:val="20"/>
        </w:rPr>
        <w:t>Le nombre de couverts est mis a jour. Un message de confirmation s'affiche : « Couverts modifies : X → Y ».</w:t>
      </w:r>
    </w:p>
    <w:p>
      <w:pPr>
        <w:pStyle w:val="Heading2"/>
      </w:pPr>
      <w:r>
        <w:t>9.2 Modifier la remarque client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la zone de remarque dans la fiche de reservation.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Modifiez le texte dans le champ qui s'ouvre.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Cliquez sur « Valider ».</w:t>
      </w:r>
    </w:p>
    <w:p>
      <w:pPr>
        <w:ind w:left="567"/>
      </w:pPr>
      <w:r>
        <w:rPr>
          <w:color w:val="666666"/>
          <w:sz w:val="20"/>
        </w:rPr>
        <w:t>Le message « Remarque mise a jour » confirme la modification.</w:t>
      </w:r>
    </w:p>
    <w:p>
      <w:pPr>
        <w:pStyle w:val="Heading2"/>
      </w:pPr>
      <w:r>
        <w:t>9.3 Modifier l'heure, les tables ou la remarque</w:t>
      </w:r>
    </w:p>
    <w:p>
      <w:r>
        <w:t>Pour une modification plus complete (changement d'heure ou de table), utilisez la fenetre d'edition complete :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Cliquez sur une reservation dans le plan des tables, puis sur « Modifier la reservation ».</w:t>
      </w:r>
    </w:p>
    <w:p>
      <w:pPr>
        <w:ind w:left="567"/>
      </w:pPr>
      <w:r>
        <w:rPr>
          <w:color w:val="666666"/>
          <w:sz w:val="20"/>
        </w:rPr>
        <w:t>La fenetre d'edition complete s'ouvre.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Modifiez les champs souhaites :</w:t>
      </w:r>
    </w:p>
    <w:p>
      <w:pPr>
        <w:pStyle w:val="ListBullet"/>
        <w:ind w:left="850"/>
      </w:pPr>
      <w:r>
        <w:rPr>
          <w:sz w:val="21"/>
        </w:rPr>
        <w:t>Nombre de personnes</w:t>
      </w:r>
    </w:p>
    <w:p>
      <w:pPr>
        <w:pStyle w:val="ListBullet"/>
        <w:ind w:left="850"/>
      </w:pPr>
      <w:r>
        <w:rPr>
          <w:sz w:val="21"/>
        </w:rPr>
        <w:t>Heure (avec les boutons de creneaux disponibles)</w:t>
      </w:r>
    </w:p>
    <w:p>
      <w:pPr>
        <w:pStyle w:val="ListBullet"/>
        <w:ind w:left="850"/>
      </w:pPr>
      <w:r>
        <w:rPr>
          <w:sz w:val="21"/>
        </w:rPr>
        <w:t>Tables (en cliquant sur le plan interactif)</w:t>
      </w:r>
    </w:p>
    <w:p>
      <w:pPr>
        <w:pStyle w:val="ListBullet"/>
        <w:ind w:left="850"/>
      </w:pPr>
      <w:r>
        <w:rPr>
          <w:sz w:val="21"/>
        </w:rPr>
        <w:t>Remarque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Cliquez sur « Enregistrer ».</w:t>
      </w:r>
    </w:p>
    <w:p>
      <w:pPr>
        <w:ind w:left="567"/>
      </w:pPr>
      <w:r>
        <w:rPr>
          <w:color w:val="666666"/>
          <w:sz w:val="20"/>
        </w:rPr>
        <w:t>Les modifications sont sauvegardees et le plan des tables se met a jour automatiquement.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Attention : </w:t>
      </w:r>
      <w:r>
        <w:rPr>
          <w:i/>
          <w:color w:val="666666"/>
          <w:sz w:val="20"/>
        </w:rPr>
        <w:t>Comme pour la confirmation, le systeme detecte les conflits de tables. Si un conflit est signale, choisissez une autre table ou un autre creneau.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10. Gerer les fermetures exceptionnelles</w:t>
      </w:r>
    </w:p>
    <w:p>
      <w:r>
        <w:t>Vous pouvez bloquer des creneaux horaires pour empecher les clients de reserver pendant une periode donnee (evenement prive, jour ferie, travaux, etc.).</w:t>
      </w:r>
    </w:p>
    <w:p>
      <w:pPr>
        <w:pStyle w:val="Heading3"/>
      </w:pPr>
      <w:r>
        <w:t>Ajouter une fermeture</w:t>
      </w:r>
    </w:p>
    <w:p>
      <w:r>
        <w:rPr>
          <w:b/>
          <w:color w:val="2A3593"/>
        </w:rPr>
        <w:t xml:space="preserve">  Etape 1 — </w:t>
      </w:r>
      <w:r>
        <w:rPr>
          <w:b/>
        </w:rPr>
        <w:t>Dans la barre laterale gauche, section « Fermetures », cliquez sur « + Ajouter une fermeture ».</w:t>
      </w:r>
    </w:p>
    <w:p>
      <w:r>
        <w:rPr>
          <w:b/>
          <w:color w:val="2A3593"/>
        </w:rPr>
        <w:t xml:space="preserve">  Etape 2 — </w:t>
      </w:r>
      <w:r>
        <w:rPr>
          <w:b/>
        </w:rPr>
        <w:t>Remplissez le formulaire :</w:t>
      </w:r>
    </w:p>
    <w:p>
      <w:pPr>
        <w:pStyle w:val="ListBullet"/>
        <w:ind w:left="850"/>
      </w:pPr>
      <w:r>
        <w:rPr>
          <w:sz w:val="21"/>
        </w:rPr>
        <w:t>Date de la fermeture</w:t>
      </w:r>
    </w:p>
    <w:p>
      <w:pPr>
        <w:pStyle w:val="ListBullet"/>
        <w:ind w:left="850"/>
      </w:pPr>
      <w:r>
        <w:rPr>
          <w:sz w:val="21"/>
        </w:rPr>
        <w:t>Heure de debut</w:t>
      </w:r>
    </w:p>
    <w:p>
      <w:pPr>
        <w:pStyle w:val="ListBullet"/>
        <w:ind w:left="850"/>
      </w:pPr>
      <w:r>
        <w:rPr>
          <w:sz w:val="21"/>
        </w:rPr>
        <w:t>Heure de fin</w:t>
      </w:r>
    </w:p>
    <w:p>
      <w:r>
        <w:rPr>
          <w:b/>
          <w:color w:val="2A3593"/>
        </w:rPr>
        <w:t xml:space="preserve">  Etape 3 — </w:t>
      </w:r>
      <w:r>
        <w:rPr>
          <w:b/>
        </w:rPr>
        <w:t>Cliquez sur « Ajouter ».</w:t>
      </w:r>
    </w:p>
    <w:p>
      <w:pPr>
        <w:ind w:left="567"/>
      </w:pPr>
      <w:r>
        <w:rPr>
          <w:color w:val="666666"/>
          <w:sz w:val="20"/>
        </w:rPr>
        <w:t>La fermeture apparait dans la liste. Les creneaux concernes ne seront plus disponibles a la reservation en ligne.</w:t>
      </w:r>
    </w:p>
    <w:p>
      <w:pPr>
        <w:pStyle w:val="Heading3"/>
      </w:pPr>
      <w:r>
        <w:t>Supprimer une fermeture</w:t>
      </w:r>
    </w:p>
    <w:p>
      <w:r>
        <w:t>Cliquez sur le bouton de suppression a cote de la fermeture concernee dans la liste. La suppression est immediate.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Les fermetures n'affectent que les nouvelles reservations. Les reservations deja confirmees pour ces creneaux restent valides.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11. Les emails automatiques</w:t>
      </w:r>
    </w:p>
    <w:p>
      <w:r>
        <w:t>Le systeme envoie plusieurs types d'emails de maniere automatique. Vous n'avez rien a faire : ils sont declenches par vos actions dans le tableau de bord.</w:t>
      </w:r>
    </w:p>
    <w:p>
      <w:pPr>
        <w:pStyle w:val="Heading2"/>
      </w:pPr>
      <w:r>
        <w:t>Emails envoyes aux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 d'email</w:t>
            </w:r>
          </w:p>
        </w:tc>
        <w:tc>
          <w:tcPr>
            <w:tcW w:type="dxa" w:w="2551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Quand est-il envoye ?</w:t>
            </w:r>
          </w:p>
        </w:tc>
        <w:tc>
          <w:tcPr>
            <w:tcW w:type="dxa" w:w="4819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Lorsque vous confirmez une reservation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Date, heure, nombre de couverts, coordonnees du restaurant. Envoye dans la langue du client (FR/EN/NL).</w:t>
            </w:r>
          </w:p>
        </w:tc>
      </w:tr>
      <w:tr>
        <w:tc>
          <w:tcPr>
            <w:tcW w:type="dxa" w:w="1701"/>
            <w:shd w:fill="f0f0f8"/>
          </w:tcPr>
          <w:p>
            <w:r/>
            <w:r>
              <w:rPr>
                <w:sz w:val="20"/>
              </w:rPr>
              <w:t>Refus</w:t>
            </w:r>
          </w:p>
        </w:tc>
        <w:tc>
          <w:tcPr>
            <w:tcW w:type="dxa" w:w="2551"/>
            <w:shd w:fill="f0f0f8"/>
          </w:tcPr>
          <w:p>
            <w:r/>
            <w:r>
              <w:rPr>
                <w:sz w:val="20"/>
              </w:rPr>
              <w:t>Lorsque vous refusez une reservation</w:t>
            </w:r>
          </w:p>
        </w:tc>
        <w:tc>
          <w:tcPr>
            <w:tcW w:type="dxa" w:w="4819"/>
            <w:shd w:fill="f0f0f8"/>
          </w:tcPr>
          <w:p>
            <w:r/>
            <w:r>
              <w:rPr>
                <w:sz w:val="20"/>
              </w:rPr>
              <w:t>Votre message personnalise + coordonnees du restaurant. Envoye dans la langue du client.</w:t>
            </w:r>
          </w:p>
        </w:tc>
      </w:tr>
    </w:tbl>
    <w:p/>
    <w:p>
      <w:pPr>
        <w:pStyle w:val="Heading2"/>
      </w:pPr>
      <w:r>
        <w:t>Email recapitulatif quotidien</w:t>
      </w:r>
    </w:p>
    <w:p>
      <w:r>
        <w:t>Chaque matin a 8h (sauf lundi et mardi, jours de fermeture), un email recapitulatif est envoye automatiquement a l'adresse du restaurant. Cet email contient :</w:t>
      </w:r>
    </w:p>
    <w:p>
      <w:pPr>
        <w:pStyle w:val="ListBullet"/>
        <w:ind w:left="850"/>
      </w:pPr>
      <w:r>
        <w:rPr>
          <w:sz w:val="21"/>
        </w:rPr>
        <w:t>La liste des reservations confirmees du jour (nom, heure, couverts, tables, contact, remarques)</w:t>
      </w:r>
    </w:p>
    <w:p>
      <w:pPr>
        <w:pStyle w:val="ListBullet"/>
        <w:ind w:left="850"/>
      </w:pPr>
      <w:r>
        <w:rPr>
          <w:sz w:val="21"/>
        </w:rPr>
        <w:t>La liste des reservations en attente</w:t>
      </w:r>
    </w:p>
    <w:p>
      <w:pPr>
        <w:pStyle w:val="ListBullet"/>
        <w:ind w:left="850"/>
      </w:pPr>
      <w:r>
        <w:rPr>
          <w:sz w:val="21"/>
        </w:rPr>
        <w:t>Un tableau clair et organise pour une consultation rapide</w:t>
      </w:r>
    </w:p>
    <w:p>
      <w:pPr>
        <w:spacing w:before="120" w:after="120"/>
        <w:ind w:left="283"/>
      </w:pPr>
      <w:r>
        <w:rPr>
          <w:b/>
          <w:color w:val="2A3593"/>
          <w:sz w:val="20"/>
        </w:rPr>
        <w:t xml:space="preserve">  Astuce : </w:t>
      </w:r>
      <w:r>
        <w:rPr>
          <w:i/>
          <w:color w:val="666666"/>
          <w:sz w:val="20"/>
        </w:rPr>
        <w:t>Cet email permet de preparer le service en un coup d'oeil, meme sans ouvrir le tableau de bord.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12. Configuration du restaurant</w:t>
      </w:r>
    </w:p>
    <w:p>
      <w:r>
        <w:t>Pour votre information, voici les parametres actuels configures dans le systeme. Ces informations sont utiles pour comprendre le fonctionnement des creneaux et des tables.</w:t>
      </w:r>
    </w:p>
    <w:p>
      <w:pPr>
        <w:pStyle w:val="Heading2"/>
      </w:pPr>
      <w:r>
        <w:t>12.1 Horaires d'ouverture et creneaux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Jour</w:t>
            </w:r>
          </w:p>
        </w:tc>
        <w:tc>
          <w:tcPr>
            <w:tcW w:type="dxa" w:w="1417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984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Horaires</w:t>
            </w:r>
          </w:p>
        </w:tc>
        <w:tc>
          <w:tcPr>
            <w:tcW w:type="dxa" w:w="4082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Creneaux de reservation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Lundi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Ferme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7"/>
            <w:shd w:fill="f0f0f8"/>
          </w:tcPr>
          <w:p>
            <w:r/>
            <w:r>
              <w:rPr>
                <w:sz w:val="20"/>
              </w:rPr>
              <w:t>Mardi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Ferme</w:t>
            </w:r>
          </w:p>
        </w:tc>
        <w:tc>
          <w:tcPr>
            <w:tcW w:type="dxa" w:w="1984"/>
            <w:shd w:fill="f0f0f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082"/>
            <w:shd w:fill="f0f0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Mercredi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Dejeuner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12h00 - 15h00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12h00, 12h30, 13h00</w:t>
            </w:r>
          </w:p>
        </w:tc>
      </w:tr>
      <w:tr>
        <w:tc>
          <w:tcPr>
            <w:tcW w:type="dxa" w:w="1587"/>
            <w:shd w:fill="f0f0f8"/>
          </w:tcPr>
          <w:p>
            <w:r/>
            <w:r>
              <w:rPr>
                <w:sz w:val="20"/>
              </w:rPr>
              <w:t>Jeudi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Diner</w:t>
            </w:r>
          </w:p>
        </w:tc>
        <w:tc>
          <w:tcPr>
            <w:tcW w:type="dxa" w:w="1984"/>
            <w:shd w:fill="f0f0f8"/>
          </w:tcPr>
          <w:p>
            <w:r/>
            <w:r>
              <w:rPr>
                <w:sz w:val="20"/>
              </w:rPr>
              <w:t>18h30 - 22h00</w:t>
            </w:r>
          </w:p>
        </w:tc>
        <w:tc>
          <w:tcPr>
            <w:tcW w:type="dxa" w:w="4082"/>
            <w:shd w:fill="f0f0f8"/>
          </w:tcPr>
          <w:p>
            <w:r/>
            <w:r>
              <w:rPr>
                <w:sz w:val="20"/>
              </w:rPr>
              <w:t>18h30, 19h00, 19h30, 20h00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Vendredi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Diner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18h30 - 22h30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18h30, 19h00, 19h30, 20h00, 20h30</w:t>
            </w:r>
          </w:p>
        </w:tc>
      </w:tr>
      <w:tr>
        <w:tc>
          <w:tcPr>
            <w:tcW w:type="dxa" w:w="1587"/>
            <w:shd w:fill="f0f0f8"/>
          </w:tcPr>
          <w:p>
            <w:r/>
            <w:r>
              <w:rPr>
                <w:sz w:val="20"/>
              </w:rPr>
              <w:t>Samedi</w:t>
            </w:r>
          </w:p>
        </w:tc>
        <w:tc>
          <w:tcPr>
            <w:tcW w:type="dxa" w:w="1417"/>
            <w:shd w:fill="f0f0f8"/>
          </w:tcPr>
          <w:p>
            <w:r/>
            <w:r>
              <w:rPr>
                <w:sz w:val="20"/>
              </w:rPr>
              <w:t>Brunch</w:t>
            </w:r>
          </w:p>
        </w:tc>
        <w:tc>
          <w:tcPr>
            <w:tcW w:type="dxa" w:w="1984"/>
            <w:shd w:fill="f0f0f8"/>
          </w:tcPr>
          <w:p>
            <w:r/>
            <w:r>
              <w:rPr>
                <w:sz w:val="20"/>
              </w:rPr>
              <w:t>12h00 - 15h30</w:t>
            </w:r>
          </w:p>
        </w:tc>
        <w:tc>
          <w:tcPr>
            <w:tcW w:type="dxa" w:w="4082"/>
            <w:shd w:fill="f0f0f8"/>
          </w:tcPr>
          <w:p>
            <w:r/>
            <w:r>
              <w:rPr>
                <w:sz w:val="20"/>
              </w:rPr>
              <w:t>12h00, 12h30, 13h00, 13h30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Dimanche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Brunch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11h00 - 15h30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11h00, 11h30, 12h30, 13h00, 13h30</w:t>
            </w:r>
          </w:p>
        </w:tc>
      </w:tr>
    </w:tbl>
    <w:p/>
    <w:p>
      <w:pPr>
        <w:pStyle w:val="Heading2"/>
      </w:pPr>
      <w:r>
        <w:t>12.2 Capacite des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268"/>
            <w:shd w:fill="2a359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 de places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 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places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Table 2</w:t>
            </w:r>
          </w:p>
        </w:tc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2 places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 10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places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Table 11</w:t>
            </w:r>
          </w:p>
        </w:tc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4 places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 12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 places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Table 13</w:t>
            </w:r>
          </w:p>
        </w:tc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2 places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 14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places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Table 15</w:t>
            </w:r>
          </w:p>
        </w:tc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2 places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Table 16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 places</w:t>
            </w:r>
          </w:p>
        </w:tc>
      </w:tr>
      <w:tr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Table 17</w:t>
            </w:r>
          </w:p>
        </w:tc>
        <w:tc>
          <w:tcPr>
            <w:tcW w:type="dxa" w:w="2268"/>
            <w:shd w:fill="f0f0f8"/>
          </w:tcPr>
          <w:p>
            <w:r/>
            <w:r>
              <w:rPr>
                <w:sz w:val="20"/>
              </w:rPr>
              <w:t>2 places</w:t>
            </w:r>
          </w:p>
        </w:tc>
      </w:tr>
    </w:tbl>
    <w:p/>
    <w:p>
      <w:r>
        <w:rPr>
          <w:b/>
        </w:rPr>
        <w:t>Total : 10 tables, 28 places assises.</w:t>
      </w:r>
    </w:p>
    <w:p/>
    <w:p>
      <w:r>
        <w:rPr>
          <w:b/>
        </w:rPr>
        <w:t xml:space="preserve">Duree d'occupation : </w:t>
      </w:r>
      <w:r>
        <w:t>chaque reservation occupe une table pendant 2 heures. Le systeme bloque automatiquement les 2 heures avant et les 2 heures apres une reservation sur la meme table (zone tampon / buffer).</w:t>
      </w:r>
    </w:p>
    <w:p>
      <w:r>
        <w:rPr>
          <w:b/>
        </w:rPr>
        <w:t xml:space="preserve">Groupe maximum : </w:t>
      </w:r>
      <w:r>
        <w:t>8 personnes (en combinant plusieurs tables).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13. Astuces et bonnes pratiques</w:t>
      </w:r>
    </w:p>
    <w:p>
      <w:r>
        <w:rPr>
          <w:b/>
          <w:color w:val="2A3593"/>
        </w:rPr>
        <w:t>Copier l'email d'un client rapidement</w:t>
      </w:r>
    </w:p>
    <w:p>
      <w:pPr>
        <w:spacing w:after="200"/>
        <w:ind w:left="283"/>
      </w:pPr>
      <w:r>
        <w:t>Cliquez sur l'icone de copie (presse-papiers) a cote de l'email dans la fiche de reservation. Le message « Email copie ! » confirme l'action.</w:t>
      </w:r>
    </w:p>
    <w:p>
      <w:r>
        <w:rPr>
          <w:b/>
          <w:color w:val="2A3593"/>
        </w:rPr>
        <w:t>Gerer un pic de demandes</w:t>
      </w:r>
    </w:p>
    <w:p>
      <w:pPr>
        <w:spacing w:after="200"/>
        <w:ind w:left="283"/>
      </w:pPr>
      <w:r>
        <w:t>Commencez par les reservations les plus anciennes (en haut de la liste). Utilisez le curseur de creneaux pour verifier rapidement la disponibilite a differentes heures avant de confirmer.</w:t>
      </w:r>
    </w:p>
    <w:p>
      <w:r>
        <w:rPr>
          <w:b/>
          <w:color w:val="2A3593"/>
        </w:rPr>
        <w:t>Utiliser les commentaires internes</w:t>
      </w:r>
    </w:p>
    <w:p>
      <w:pPr>
        <w:spacing w:after="200"/>
        <w:ind w:left="283"/>
      </w:pPr>
      <w:r>
        <w:t>Le champ « Commentaire interne » est visible uniquement par l'equipe. Utilisez-le pour noter des informations de service : « habitue », « VIP », « allergies graves », etc.</w:t>
      </w:r>
    </w:p>
    <w:p>
      <w:r>
        <w:rPr>
          <w:b/>
          <w:color w:val="2A3593"/>
        </w:rPr>
        <w:t>Verifier les conflits</w:t>
      </w:r>
    </w:p>
    <w:p>
      <w:pPr>
        <w:spacing w:after="200"/>
        <w:ind w:left="283"/>
      </w:pPr>
      <w:r>
        <w:t>Avant de confirmer, le systeme vous alerte si les tables choisies sont deja prises. Lisez attentivement le message d'alerte pour comprendre quel creneau pose probleme.</w:t>
      </w:r>
    </w:p>
    <w:p>
      <w:r>
        <w:rPr>
          <w:b/>
          <w:color w:val="2A3593"/>
        </w:rPr>
        <w:t>Preparer le service</w:t>
      </w:r>
    </w:p>
    <w:p>
      <w:pPr>
        <w:spacing w:after="200"/>
        <w:ind w:left="283"/>
      </w:pPr>
      <w:r>
        <w:t>Consultez l'email recapitulatif du matin ou ouvrez le tableau de bord en debut de service. Faites defiler le curseur pour anticiper les arrivees table par table.</w:t>
      </w:r>
    </w:p>
    <w:p>
      <w:r>
        <w:rPr>
          <w:b/>
          <w:color w:val="2A3593"/>
        </w:rPr>
        <w:t>Actualiser les donnees</w:t>
      </w:r>
    </w:p>
    <w:p>
      <w:pPr>
        <w:spacing w:after="200"/>
        <w:ind w:left="283"/>
      </w:pPr>
      <w:r>
        <w:t>En cas de doute sur les donnees affichees, cliquez sur le bouton « Actualiser » en haut a droite pour recharger toutes les informations depuis le serveur.</w:t>
      </w:r>
    </w:p>
    <w:p>
      <w:pPr>
        <w:jc w:val="center"/>
      </w:pPr>
      <w:r>
        <w:rPr>
          <w:color w:val="CCCCCC"/>
          <w:sz w:val="20"/>
        </w:rPr>
        <w:t>— — —</w:t>
      </w:r>
    </w:p>
    <w:p>
      <w:pPr>
        <w:pStyle w:val="Heading1"/>
      </w:pPr>
      <w:r>
        <w:t>14. En cas de probleme</w:t>
      </w:r>
    </w:p>
    <w:p>
      <w:r>
        <w:t>Voici les situations les plus courantes et comment y remedier :</w:t>
      </w:r>
    </w:p>
    <w:p>
      <w:r>
        <w:rPr>
          <w:b/>
        </w:rPr>
        <w:t>Le point de connexion est rouge</w:t>
      </w:r>
    </w:p>
    <w:p>
      <w:pPr>
        <w:spacing w:after="200"/>
        <w:ind w:left="283"/>
      </w:pPr>
      <w:r>
        <w:t>Verifiez votre connexion internet. Cliquez sur « Actualiser ». Si le probleme persiste, rechargez la page (F5 ou Ctrl+R).</w:t>
      </w:r>
    </w:p>
    <w:p>
      <w:r>
        <w:rPr>
          <w:b/>
        </w:rPr>
        <w:t>Je ne vois pas les reservations d'aujourd'hui</w:t>
      </w:r>
    </w:p>
    <w:p>
      <w:pPr>
        <w:spacing w:after="200"/>
        <w:ind w:left="283"/>
      </w:pPr>
      <w:r>
        <w:t>Verifiez que la bonne date est selectionnee dans le calendrier. Si c'est le cas, cliquez sur « Actualiser ».</w:t>
      </w:r>
    </w:p>
    <w:p>
      <w:r>
        <w:rPr>
          <w:b/>
        </w:rPr>
        <w:t>Un conflit de table est signale</w:t>
      </w:r>
    </w:p>
    <w:p>
      <w:pPr>
        <w:spacing w:after="200"/>
        <w:ind w:left="283"/>
      </w:pPr>
      <w:r>
        <w:t>Le systeme vous indique quelle reservation existante entre en conflit. Choisissez une autre table ou un autre creneau horaire.</w:t>
      </w:r>
    </w:p>
    <w:p>
      <w:r>
        <w:rPr>
          <w:b/>
        </w:rPr>
        <w:t>J'ai supprime une reservation par erreur</w:t>
      </w:r>
    </w:p>
    <w:p>
      <w:pPr>
        <w:spacing w:after="200"/>
        <w:ind w:left="283"/>
      </w:pPr>
      <w:r>
        <w:t>La suppression est irreversible. Si le client avait fourni son email, contactez-le directement pour proposer une nouvelle reservation.</w:t>
      </w:r>
    </w:p>
    <w:p>
      <w:r>
        <w:rPr>
          <w:b/>
        </w:rPr>
        <w:t>L'email de confirmation n'a pas ete envoye</w:t>
      </w:r>
    </w:p>
    <w:p>
      <w:pPr>
        <w:spacing w:after="200"/>
        <w:ind w:left="283"/>
      </w:pPr>
      <w:r>
        <w:t>L'email n'est envoye que si le client a fourni une adresse email valide. Verifiez que le champ email est renseigne dans la fiche de reservation.</w:t>
      </w:r>
    </w:p>
    <w:p>
      <w:r>
        <w:rPr>
          <w:b/>
        </w:rPr>
        <w:t>Le plan des tables ne s'affiche pas correctement</w:t>
      </w:r>
    </w:p>
    <w:p>
      <w:pPr>
        <w:spacing w:after="200"/>
        <w:ind w:left="283"/>
      </w:pPr>
      <w:r>
        <w:t>Essayez de selectionner un creneau horaire avec le curseur. Si le probleme persiste, rechargez la page.</w:t>
      </w:r>
    </w:p>
    <w:p>
      <w:r>
        <w:rPr>
          <w:b/>
        </w:rPr>
        <w:t>Les fermetures ne bloquent pas les reservations</w:t>
      </w:r>
    </w:p>
    <w:p>
      <w:pPr>
        <w:spacing w:after="200"/>
        <w:ind w:left="283"/>
      </w:pPr>
      <w:r>
        <w:t>Les fermetures ne s'appliquent qu'aux nouvelles reservations en ligne. Les reservations deja confirmees ne sont pas impactees.</w:t>
      </w:r>
    </w:p>
    <w:p>
      <w:pPr>
        <w:jc w:val="center"/>
      </w:pPr>
      <w:r>
        <w:rPr>
          <w:color w:val="CCCCCC"/>
          <w:sz w:val="20"/>
        </w:rPr>
        <w:t>— — —</w:t>
      </w:r>
    </w:p>
    <w:p/>
    <w:p/>
    <w:p>
      <w:pPr>
        <w:jc w:val="center"/>
      </w:pPr>
      <w:r>
        <w:rPr>
          <w:b/>
          <w:color w:val="2A3593"/>
          <w:sz w:val="32"/>
        </w:rPr>
        <w:t>Bon service !</w:t>
      </w:r>
    </w:p>
    <w:p/>
    <w:p>
      <w:pPr>
        <w:jc w:val="center"/>
      </w:pPr>
      <w:r>
        <w:rPr>
          <w:i/>
          <w:color w:val="666666"/>
          <w:sz w:val="20"/>
        </w:rPr>
        <w:t>En cas de question, n'hesitez pas a contacter le responsable technique.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A359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A359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